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 about using RAG to retrieve research snippets. The key idea: upload PDFs/DOCX, chunk, retrieve relevant passages, then answer with citations.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